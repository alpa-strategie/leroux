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lang w:val="fr-FR"/>
        </w:rPr>
      </w:pPr>
      <w:r>
        <w:rPr>
          <w:lang w:val="fr-FR"/>
        </w:rPr>
        <w:t>Résultat</w:t>
      </w:r>
      <w:r>
        <w:rPr>
          <w:lang w:val="fr-FR"/>
        </w:rPr>
        <w:t xml:space="preserve"> — C</w:t>
      </w:r>
      <w:r>
        <w:rPr>
          <w:lang w:val="fr-FR"/>
        </w:rPr>
        <w:t>larifier son activité</w:t>
      </w:r>
    </w:p>
    <w:p>
      <w:pPr>
        <w:pStyle w:val="Heading2"/>
        <w:rPr>
          <w:lang w:val="fr-FR"/>
        </w:rPr>
      </w:pPr>
      <w:r>
        <w:rPr>
          <w:lang w:val="fr-FR"/>
        </w:rPr>
        <w:t>1. Description de l’activité</w:t>
      </w:r>
    </w:p>
    <w:p>
      <w:pPr>
        <w:pStyle w:val="Normal"/>
        <w:rPr>
          <w:lang w:val="fr-FR"/>
        </w:rPr>
      </w:pPr>
      <w:r>
        <w:rPr>
          <w:lang w:val="fr-FR"/>
        </w:rPr>
        <w:t>J’accompagne les indépendants et les PME dans la modernisation de leur activité en simplifiant leurs outils, en structurant leur organisation et en intégrant l’IA de manière pragmatique. Ingénieur en informatique, architecte logiciel et entrepreneur depuis plus de 10 ans, j’interviens avec une approche concrète, humaine et orientée résultats.</w:t>
      </w:r>
    </w:p>
    <w:p>
      <w:pPr>
        <w:pStyle w:val="Heading2"/>
        <w:rPr>
          <w:lang w:val="fr-FR"/>
        </w:rPr>
      </w:pPr>
      <w:r>
        <w:rPr>
          <w:lang w:val="fr-FR"/>
        </w:rPr>
        <w:t>2. Slogan / Phrase d’accroche</w:t>
      </w:r>
    </w:p>
    <w:p>
      <w:pPr>
        <w:pStyle w:val="Normal"/>
        <w:rPr>
          <w:lang w:val="fr-FR"/>
        </w:rPr>
      </w:pPr>
      <w:r>
        <w:rPr>
          <w:lang w:val="fr-FR"/>
        </w:rPr>
        <w:t>Simplifier. Structurer. Accélérer. Le numérique et l’IA au service de votre activité.</w:t>
      </w:r>
    </w:p>
    <w:p>
      <w:pPr>
        <w:pStyle w:val="Heading2"/>
        <w:rPr>
          <w:lang w:val="fr-FR"/>
        </w:rPr>
      </w:pPr>
      <w:r>
        <w:rPr>
          <w:lang w:val="fr-FR"/>
        </w:rPr>
        <w:t>3. Proposition de valeur</w:t>
      </w:r>
    </w:p>
    <w:p>
      <w:pPr>
        <w:pStyle w:val="Normal"/>
        <w:rPr>
          <w:lang w:val="fr-FR"/>
        </w:rPr>
      </w:pPr>
      <w:r>
        <w:rPr>
          <w:lang w:val="fr-FR"/>
        </w:rPr>
        <w:t>J’aide les indépendants et les PME à gagner du temps, réduire la complexité et améliorer leur efficacité grâce à une combinaison unique : expertise en architecture logicielle, 20 ans d’expérience terrain et une approche humaine centrée sur le besoin métier.</w:t>
      </w:r>
    </w:p>
    <w:p>
      <w:pPr>
        <w:pStyle w:val="Heading2"/>
        <w:rPr>
          <w:lang w:val="fr-FR"/>
        </w:rPr>
      </w:pPr>
      <w:r>
        <w:rPr>
          <w:lang w:val="fr-FR"/>
        </w:rPr>
        <w:t>4. Services</w:t>
      </w:r>
    </w:p>
    <w:p>
      <w:pPr>
        <w:pStyle w:val="Normal"/>
        <w:rPr>
          <w:lang w:val="fr-FR"/>
        </w:rPr>
      </w:pPr>
      <w:r>
        <w:rPr>
          <w:lang w:val="fr-FR"/>
        </w:rPr>
        <w:t>- Diagnostic numérique &amp; organisationnel</w:t>
      </w:r>
    </w:p>
    <w:p>
      <w:pPr>
        <w:pStyle w:val="Normal"/>
        <w:rPr>
          <w:lang w:val="fr-FR"/>
        </w:rPr>
      </w:pPr>
      <w:r>
        <w:rPr>
          <w:lang w:val="fr-FR"/>
        </w:rPr>
        <w:t>- Simplification &amp; optimisation des outils</w:t>
      </w:r>
    </w:p>
    <w:p>
      <w:pPr>
        <w:pStyle w:val="Normal"/>
        <w:rPr>
          <w:lang w:val="fr-FR"/>
        </w:rPr>
      </w:pPr>
      <w:r>
        <w:rPr>
          <w:lang w:val="fr-FR"/>
        </w:rPr>
        <w:t>- Intégration de l’IA dans votre métier</w:t>
      </w:r>
    </w:p>
    <w:p>
      <w:pPr>
        <w:pStyle w:val="Normal"/>
        <w:rPr>
          <w:lang w:val="fr-FR"/>
        </w:rPr>
      </w:pPr>
      <w:r>
        <w:rPr>
          <w:lang w:val="fr-FR"/>
        </w:rPr>
        <w:t>- Architecture &amp; feuille de route technique</w:t>
      </w:r>
    </w:p>
    <w:p>
      <w:pPr>
        <w:pStyle w:val="Normal"/>
        <w:rPr>
          <w:lang w:val="fr-FR"/>
        </w:rPr>
      </w:pPr>
      <w:r>
        <w:rPr>
          <w:lang w:val="fr-FR"/>
        </w:rPr>
        <w:t>- Accompagnement &amp; coaching digital</w:t>
      </w:r>
    </w:p>
    <w:p>
      <w:pPr>
        <w:pStyle w:val="Heading2"/>
        <w:rPr>
          <w:lang w:val="fr-FR"/>
        </w:rPr>
      </w:pPr>
      <w:r>
        <w:rPr>
          <w:lang w:val="fr-FR"/>
        </w:rPr>
        <w:t>5. FAQ</w:t>
      </w:r>
    </w:p>
    <w:p>
      <w:pPr>
        <w:pStyle w:val="Normal"/>
        <w:rPr>
          <w:lang w:val="fr-FR"/>
        </w:rPr>
      </w:pPr>
      <w:r>
        <w:rPr>
          <w:lang w:val="fr-FR"/>
        </w:rPr>
        <w:t>Q : Je ne suis pas “tech”, est-ce pour moi ?</w:t>
      </w:r>
    </w:p>
    <w:p>
      <w:pPr>
        <w:pStyle w:val="Normal"/>
        <w:rPr>
          <w:lang w:val="fr-FR"/>
        </w:rPr>
      </w:pPr>
      <w:r>
        <w:rPr>
          <w:lang w:val="fr-FR"/>
        </w:rPr>
        <w:t>R : Oui, mon rôle est de rendre la technologie simple et accessible.</w:t>
      </w:r>
    </w:p>
    <w:p>
      <w:pPr>
        <w:pStyle w:val="Normal"/>
        <w:rPr>
          <w:lang w:val="fr-FR"/>
        </w:rPr>
      </w:pPr>
      <w:r>
        <w:rPr>
          <w:lang w:val="fr-FR"/>
        </w:rPr>
      </w:r>
    </w:p>
    <w:p>
      <w:pPr>
        <w:pStyle w:val="Normal"/>
        <w:rPr>
          <w:lang w:val="fr-FR"/>
        </w:rPr>
      </w:pPr>
      <w:r>
        <w:rPr>
          <w:lang w:val="fr-FR"/>
        </w:rPr>
        <w:t>Q : Est-ce que vous installez les outils ?</w:t>
      </w:r>
    </w:p>
    <w:p>
      <w:pPr>
        <w:pStyle w:val="Normal"/>
        <w:rPr>
          <w:lang w:val="fr-FR"/>
        </w:rPr>
      </w:pPr>
      <w:r>
        <w:rPr>
          <w:lang w:val="fr-FR"/>
        </w:rPr>
        <w:t>R : Oui, je peux conseiller et mettre en place.</w:t>
      </w:r>
    </w:p>
    <w:p>
      <w:pPr>
        <w:pStyle w:val="Normal"/>
        <w:rPr>
          <w:lang w:val="fr-FR"/>
        </w:rPr>
      </w:pPr>
      <w:r>
        <w:rPr>
          <w:lang w:val="fr-FR"/>
        </w:rPr>
      </w:r>
    </w:p>
    <w:p>
      <w:pPr>
        <w:pStyle w:val="Normal"/>
        <w:rPr>
          <w:lang w:val="fr-FR"/>
        </w:rPr>
      </w:pPr>
      <w:r>
        <w:rPr>
          <w:lang w:val="fr-FR"/>
        </w:rPr>
        <w:t>Q : Peut-on avancer avec un petit budget ?</w:t>
      </w:r>
    </w:p>
    <w:p>
      <w:pPr>
        <w:pStyle w:val="Normal"/>
        <w:rPr>
          <w:lang w:val="fr-FR"/>
        </w:rPr>
      </w:pPr>
      <w:r>
        <w:rPr>
          <w:lang w:val="fr-FR"/>
        </w:rPr>
        <w:t>R : Oui, étape par étape.</w:t>
      </w:r>
    </w:p>
    <w:p>
      <w:pPr>
        <w:pStyle w:val="Normal"/>
        <w:rPr>
          <w:lang w:val="fr-FR"/>
        </w:rPr>
      </w:pPr>
      <w:r>
        <w:rPr>
          <w:lang w:val="fr-FR"/>
        </w:rPr>
      </w:r>
    </w:p>
    <w:p>
      <w:pPr>
        <w:pStyle w:val="Normal"/>
        <w:rPr>
          <w:lang w:val="fr-FR"/>
        </w:rPr>
      </w:pPr>
      <w:r>
        <w:rPr>
          <w:lang w:val="fr-FR"/>
        </w:rPr>
        <w:t>Q : Créez-vous des solutions sur mesure ?</w:t>
      </w:r>
    </w:p>
    <w:p>
      <w:pPr>
        <w:pStyle w:val="Normal"/>
        <w:rPr>
          <w:lang w:val="fr-FR"/>
        </w:rPr>
      </w:pPr>
      <w:r>
        <w:rPr>
          <w:lang w:val="fr-FR"/>
        </w:rPr>
        <w:t>R : Oui, lorsque pertinent.</w:t>
      </w:r>
    </w:p>
    <w:p>
      <w:pPr>
        <w:pStyle w:val="Normal"/>
        <w:rPr>
          <w:lang w:val="fr-FR"/>
        </w:rPr>
      </w:pPr>
      <w:r>
        <w:rPr>
          <w:lang w:val="fr-FR"/>
        </w:rPr>
      </w:r>
    </w:p>
    <w:p>
      <w:pPr>
        <w:pStyle w:val="Normal"/>
        <w:rPr>
          <w:lang w:val="fr-FR"/>
        </w:rPr>
      </w:pPr>
      <w:r>
        <w:rPr>
          <w:lang w:val="fr-FR"/>
        </w:rPr>
        <w:t>Q : L’IA est-elle utile pour une petite activité ?</w:t>
      </w:r>
    </w:p>
    <w:p>
      <w:pPr>
        <w:pStyle w:val="Normal"/>
        <w:rPr>
          <w:lang w:val="fr-FR"/>
        </w:rPr>
      </w:pPr>
      <w:r>
        <w:rPr>
          <w:lang w:val="fr-FR"/>
        </w:rPr>
        <w:t>R : Oui, si elle cible les tâches à forte valeur.</w:t>
      </w:r>
    </w:p>
    <w:p>
      <w:pPr>
        <w:pStyle w:val="Heading2"/>
        <w:rPr>
          <w:lang w:val="fr-FR"/>
        </w:rPr>
      </w:pPr>
      <w:r>
        <w:rPr>
          <w:lang w:val="fr-FR"/>
        </w:rPr>
        <w:t>6. Exemples d’utilisation</w:t>
      </w:r>
    </w:p>
    <w:p>
      <w:pPr>
        <w:pStyle w:val="Normal"/>
        <w:rPr>
          <w:lang w:val="fr-FR"/>
        </w:rPr>
      </w:pPr>
      <w:r>
        <w:rPr>
          <w:lang w:val="fr-FR"/>
        </w:rPr>
        <w:t>1. Coach indépendante : assistant IA → 3h gagnées / semaine.</w:t>
      </w:r>
    </w:p>
    <w:p>
      <w:pPr>
        <w:pStyle w:val="Normal"/>
        <w:rPr>
          <w:lang w:val="fr-FR"/>
        </w:rPr>
      </w:pPr>
      <w:r>
        <w:rPr>
          <w:lang w:val="fr-FR"/>
        </w:rPr>
        <w:t>2. PME avec 12 outils : simplification &amp; automatisation → -40% de perte de temps.</w:t>
      </w:r>
    </w:p>
    <w:p>
      <w:pPr>
        <w:pStyle w:val="Normal"/>
        <w:rPr>
          <w:lang w:val="fr-FR"/>
        </w:rPr>
      </w:pPr>
      <w:r>
        <w:rPr>
          <w:lang w:val="fr-FR"/>
        </w:rPr>
        <w:t>3. Consultant : workflow IA de production de contenu → régularité sans charge mentale.</w:t>
      </w:r>
    </w:p>
    <w:p>
      <w:pPr>
        <w:pStyle w:val="Heading2"/>
        <w:rPr>
          <w:lang w:val="fr-FR"/>
        </w:rPr>
      </w:pPr>
      <w:r>
        <w:rPr>
          <w:lang w:val="fr-FR"/>
        </w:rPr>
        <w:t>7. À propos</w:t>
      </w:r>
    </w:p>
    <w:p>
      <w:pPr>
        <w:pStyle w:val="Normal"/>
        <w:spacing w:before="0" w:after="200"/>
        <w:rPr>
          <w:lang w:val="fr-FR"/>
        </w:rPr>
      </w:pPr>
      <w:r>
        <w:rPr>
          <w:lang w:val="fr-FR"/>
        </w:rPr>
        <w:t>Je m’appelle Baptiste. Ingénieur en informatique, passionné par les solutions simples qui améliorent la vie des gens. J’ai dirigé pendant 10 ans une digital factory développant des produits SaaS. Aujourd’hui, j’aide les indépendants et PME à gagner en clarté, efficacité et sérénité grâce au numérique et à l’IA.</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Pages>
  <Words>337</Words>
  <Characters>1718</Characters>
  <CharactersWithSpaces>2026</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2025-12-08T11:35:48Z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